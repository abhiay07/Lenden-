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B7FE" w14:textId="77777777" w:rsidR="005F06E3" w:rsidRDefault="00000000">
      <w:pPr>
        <w:pStyle w:val="Title"/>
      </w:pPr>
      <w:r>
        <w:t>LenDen Database Table Structure</w:t>
      </w:r>
    </w:p>
    <w:p w14:paraId="75FB335B" w14:textId="77777777" w:rsidR="005F06E3" w:rsidRDefault="00000000">
      <w:pPr>
        <w:pStyle w:val="Heading1"/>
      </w:pPr>
      <w:r>
        <w:t>1. Users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5F06E3" w14:paraId="096AF363" w14:textId="77777777" w:rsidTr="00905DAB">
        <w:tc>
          <w:tcPr>
            <w:tcW w:w="2160" w:type="dxa"/>
          </w:tcPr>
          <w:p w14:paraId="40EE3114" w14:textId="77777777" w:rsidR="005F06E3" w:rsidRDefault="00000000">
            <w:r>
              <w:t>Field Name</w:t>
            </w:r>
          </w:p>
        </w:tc>
        <w:tc>
          <w:tcPr>
            <w:tcW w:w="2160" w:type="dxa"/>
          </w:tcPr>
          <w:p w14:paraId="0CDDB265" w14:textId="77777777" w:rsidR="005F06E3" w:rsidRDefault="00000000">
            <w:r>
              <w:t>Data Type</w:t>
            </w:r>
          </w:p>
        </w:tc>
        <w:tc>
          <w:tcPr>
            <w:tcW w:w="2160" w:type="dxa"/>
          </w:tcPr>
          <w:p w14:paraId="30119646" w14:textId="77777777" w:rsidR="005F06E3" w:rsidRDefault="00000000">
            <w:r>
              <w:t>Key</w:t>
            </w:r>
          </w:p>
        </w:tc>
        <w:tc>
          <w:tcPr>
            <w:tcW w:w="2160" w:type="dxa"/>
          </w:tcPr>
          <w:p w14:paraId="2DBEBD25" w14:textId="77777777" w:rsidR="005F06E3" w:rsidRDefault="00000000">
            <w:r>
              <w:t>Description</w:t>
            </w:r>
          </w:p>
        </w:tc>
      </w:tr>
      <w:tr w:rsidR="005F06E3" w14:paraId="297D3A40" w14:textId="77777777" w:rsidTr="00905DAB">
        <w:tc>
          <w:tcPr>
            <w:tcW w:w="2160" w:type="dxa"/>
          </w:tcPr>
          <w:p w14:paraId="6707C041" w14:textId="7D899C17" w:rsidR="005F06E3" w:rsidRDefault="00000000">
            <w:r>
              <w:t>id</w:t>
            </w:r>
          </w:p>
        </w:tc>
        <w:tc>
          <w:tcPr>
            <w:tcW w:w="2160" w:type="dxa"/>
          </w:tcPr>
          <w:p w14:paraId="2F676CA9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2DC04A37" w14:textId="77777777" w:rsidR="005F06E3" w:rsidRDefault="00000000">
            <w:r>
              <w:t>PK</w:t>
            </w:r>
          </w:p>
        </w:tc>
        <w:tc>
          <w:tcPr>
            <w:tcW w:w="2160" w:type="dxa"/>
          </w:tcPr>
          <w:p w14:paraId="44EBEA02" w14:textId="77777777" w:rsidR="005F06E3" w:rsidRDefault="00000000">
            <w:r>
              <w:t>Unique user ID</w:t>
            </w:r>
          </w:p>
        </w:tc>
      </w:tr>
      <w:tr w:rsidR="005F06E3" w14:paraId="51D8AD2A" w14:textId="77777777" w:rsidTr="00905DAB">
        <w:tc>
          <w:tcPr>
            <w:tcW w:w="2160" w:type="dxa"/>
          </w:tcPr>
          <w:p w14:paraId="443075D4" w14:textId="77777777" w:rsidR="005F06E3" w:rsidRDefault="00000000">
            <w:r>
              <w:t>name</w:t>
            </w:r>
          </w:p>
        </w:tc>
        <w:tc>
          <w:tcPr>
            <w:tcW w:w="2160" w:type="dxa"/>
          </w:tcPr>
          <w:p w14:paraId="122511EC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332D3E49" w14:textId="77777777" w:rsidR="005F06E3" w:rsidRDefault="005F06E3"/>
        </w:tc>
        <w:tc>
          <w:tcPr>
            <w:tcW w:w="2160" w:type="dxa"/>
          </w:tcPr>
          <w:p w14:paraId="69BB4F28" w14:textId="77777777" w:rsidR="005F06E3" w:rsidRDefault="00000000">
            <w:r>
              <w:t>Full name of user</w:t>
            </w:r>
          </w:p>
        </w:tc>
      </w:tr>
      <w:tr w:rsidR="005F06E3" w14:paraId="10A1DADF" w14:textId="77777777" w:rsidTr="00905DAB">
        <w:tc>
          <w:tcPr>
            <w:tcW w:w="2160" w:type="dxa"/>
          </w:tcPr>
          <w:p w14:paraId="0077F2DD" w14:textId="77777777" w:rsidR="005F06E3" w:rsidRDefault="00000000">
            <w:r>
              <w:t>email</w:t>
            </w:r>
          </w:p>
        </w:tc>
        <w:tc>
          <w:tcPr>
            <w:tcW w:w="2160" w:type="dxa"/>
          </w:tcPr>
          <w:p w14:paraId="14ACAA28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3F0877E8" w14:textId="77777777" w:rsidR="005F06E3" w:rsidRDefault="005F06E3"/>
        </w:tc>
        <w:tc>
          <w:tcPr>
            <w:tcW w:w="2160" w:type="dxa"/>
          </w:tcPr>
          <w:p w14:paraId="42ECC72D" w14:textId="77777777" w:rsidR="005F06E3" w:rsidRDefault="00000000">
            <w:r>
              <w:t>User email (unique)</w:t>
            </w:r>
          </w:p>
        </w:tc>
      </w:tr>
      <w:tr w:rsidR="005F06E3" w14:paraId="5C5B85D3" w14:textId="77777777" w:rsidTr="00905DAB">
        <w:tc>
          <w:tcPr>
            <w:tcW w:w="2160" w:type="dxa"/>
          </w:tcPr>
          <w:p w14:paraId="2C566877" w14:textId="77777777" w:rsidR="005F06E3" w:rsidRDefault="00000000">
            <w:r>
              <w:t>phone</w:t>
            </w:r>
          </w:p>
        </w:tc>
        <w:tc>
          <w:tcPr>
            <w:tcW w:w="2160" w:type="dxa"/>
          </w:tcPr>
          <w:p w14:paraId="09F273B4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354D6508" w14:textId="77777777" w:rsidR="005F06E3" w:rsidRDefault="005F06E3"/>
        </w:tc>
        <w:tc>
          <w:tcPr>
            <w:tcW w:w="2160" w:type="dxa"/>
          </w:tcPr>
          <w:p w14:paraId="7529B6ED" w14:textId="77777777" w:rsidR="005F06E3" w:rsidRDefault="00000000">
            <w:r>
              <w:t>Mobile number</w:t>
            </w:r>
          </w:p>
        </w:tc>
      </w:tr>
      <w:tr w:rsidR="005F06E3" w14:paraId="158D4937" w14:textId="77777777" w:rsidTr="00905DAB">
        <w:tc>
          <w:tcPr>
            <w:tcW w:w="2160" w:type="dxa"/>
          </w:tcPr>
          <w:p w14:paraId="3E29E6DD" w14:textId="77777777" w:rsidR="005F06E3" w:rsidRDefault="00000000">
            <w:r>
              <w:t>password</w:t>
            </w:r>
          </w:p>
        </w:tc>
        <w:tc>
          <w:tcPr>
            <w:tcW w:w="2160" w:type="dxa"/>
          </w:tcPr>
          <w:p w14:paraId="688A85BF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2539EBF2" w14:textId="77777777" w:rsidR="005F06E3" w:rsidRDefault="005F06E3"/>
        </w:tc>
        <w:tc>
          <w:tcPr>
            <w:tcW w:w="2160" w:type="dxa"/>
          </w:tcPr>
          <w:p w14:paraId="3A1D6A8C" w14:textId="77777777" w:rsidR="005F06E3" w:rsidRDefault="00000000">
            <w:r>
              <w:t>Hashed password</w:t>
            </w:r>
          </w:p>
        </w:tc>
      </w:tr>
      <w:tr w:rsidR="005F06E3" w14:paraId="15A3A190" w14:textId="77777777" w:rsidTr="00905DAB">
        <w:tc>
          <w:tcPr>
            <w:tcW w:w="2160" w:type="dxa"/>
          </w:tcPr>
          <w:p w14:paraId="683E79FA" w14:textId="77777777" w:rsidR="005F06E3" w:rsidRDefault="00000000">
            <w:r>
              <w:t>pin</w:t>
            </w:r>
          </w:p>
        </w:tc>
        <w:tc>
          <w:tcPr>
            <w:tcW w:w="2160" w:type="dxa"/>
          </w:tcPr>
          <w:p w14:paraId="3FDA5219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358C6099" w14:textId="77777777" w:rsidR="005F06E3" w:rsidRDefault="005F06E3"/>
        </w:tc>
        <w:tc>
          <w:tcPr>
            <w:tcW w:w="2160" w:type="dxa"/>
          </w:tcPr>
          <w:p w14:paraId="6562AD6A" w14:textId="77777777" w:rsidR="005F06E3" w:rsidRDefault="00000000">
            <w:r>
              <w:t>Hashed transaction PIN</w:t>
            </w:r>
          </w:p>
        </w:tc>
      </w:tr>
      <w:tr w:rsidR="005F06E3" w14:paraId="3C180E18" w14:textId="77777777" w:rsidTr="00905DAB">
        <w:tc>
          <w:tcPr>
            <w:tcW w:w="2160" w:type="dxa"/>
          </w:tcPr>
          <w:p w14:paraId="4179D3ED" w14:textId="77777777" w:rsidR="005F06E3" w:rsidRDefault="00000000">
            <w:r>
              <w:t>role</w:t>
            </w:r>
          </w:p>
        </w:tc>
        <w:tc>
          <w:tcPr>
            <w:tcW w:w="2160" w:type="dxa"/>
          </w:tcPr>
          <w:p w14:paraId="79C3F0ED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6CFEBF63" w14:textId="77777777" w:rsidR="005F06E3" w:rsidRDefault="005F06E3"/>
        </w:tc>
        <w:tc>
          <w:tcPr>
            <w:tcW w:w="2160" w:type="dxa"/>
          </w:tcPr>
          <w:p w14:paraId="04012C95" w14:textId="77777777" w:rsidR="005F06E3" w:rsidRDefault="00000000">
            <w:r>
              <w:t>user / agent / admin</w:t>
            </w:r>
          </w:p>
        </w:tc>
      </w:tr>
      <w:tr w:rsidR="005F06E3" w14:paraId="0BF62EB4" w14:textId="77777777" w:rsidTr="00905DAB">
        <w:tc>
          <w:tcPr>
            <w:tcW w:w="2160" w:type="dxa"/>
          </w:tcPr>
          <w:p w14:paraId="01E190E1" w14:textId="77777777" w:rsidR="005F06E3" w:rsidRDefault="00000000">
            <w:r>
              <w:t>balance</w:t>
            </w:r>
          </w:p>
        </w:tc>
        <w:tc>
          <w:tcPr>
            <w:tcW w:w="2160" w:type="dxa"/>
          </w:tcPr>
          <w:p w14:paraId="457FB944" w14:textId="77777777" w:rsidR="005F06E3" w:rsidRDefault="00000000">
            <w:r>
              <w:t>Number</w:t>
            </w:r>
          </w:p>
        </w:tc>
        <w:tc>
          <w:tcPr>
            <w:tcW w:w="2160" w:type="dxa"/>
          </w:tcPr>
          <w:p w14:paraId="4FF34204" w14:textId="77777777" w:rsidR="005F06E3" w:rsidRDefault="005F06E3"/>
        </w:tc>
        <w:tc>
          <w:tcPr>
            <w:tcW w:w="2160" w:type="dxa"/>
          </w:tcPr>
          <w:p w14:paraId="42387BE7" w14:textId="77777777" w:rsidR="005F06E3" w:rsidRDefault="00000000">
            <w:r>
              <w:t>Current account balance</w:t>
            </w:r>
          </w:p>
        </w:tc>
      </w:tr>
      <w:tr w:rsidR="005F06E3" w14:paraId="372E6C95" w14:textId="77777777" w:rsidTr="00905DAB">
        <w:tc>
          <w:tcPr>
            <w:tcW w:w="2160" w:type="dxa"/>
          </w:tcPr>
          <w:p w14:paraId="7E6A6470" w14:textId="77777777" w:rsidR="005F06E3" w:rsidRDefault="00000000">
            <w:r>
              <w:t>isBlocked</w:t>
            </w:r>
          </w:p>
        </w:tc>
        <w:tc>
          <w:tcPr>
            <w:tcW w:w="2160" w:type="dxa"/>
          </w:tcPr>
          <w:p w14:paraId="529C0D9B" w14:textId="77777777" w:rsidR="005F06E3" w:rsidRDefault="00000000">
            <w:r>
              <w:t>Boolean</w:t>
            </w:r>
          </w:p>
        </w:tc>
        <w:tc>
          <w:tcPr>
            <w:tcW w:w="2160" w:type="dxa"/>
          </w:tcPr>
          <w:p w14:paraId="47C2C2F5" w14:textId="77777777" w:rsidR="005F06E3" w:rsidRDefault="005F06E3"/>
        </w:tc>
        <w:tc>
          <w:tcPr>
            <w:tcW w:w="2160" w:type="dxa"/>
          </w:tcPr>
          <w:p w14:paraId="15BE0E11" w14:textId="77777777" w:rsidR="005F06E3" w:rsidRDefault="00000000">
            <w:r>
              <w:t>Account status</w:t>
            </w:r>
          </w:p>
        </w:tc>
      </w:tr>
      <w:tr w:rsidR="005F06E3" w14:paraId="22E5DE0F" w14:textId="77777777" w:rsidTr="00905DAB">
        <w:tc>
          <w:tcPr>
            <w:tcW w:w="2160" w:type="dxa"/>
          </w:tcPr>
          <w:p w14:paraId="0B0851C5" w14:textId="77777777" w:rsidR="005F06E3" w:rsidRDefault="00000000">
            <w:r>
              <w:t>createdAt</w:t>
            </w:r>
          </w:p>
        </w:tc>
        <w:tc>
          <w:tcPr>
            <w:tcW w:w="2160" w:type="dxa"/>
          </w:tcPr>
          <w:p w14:paraId="5935AA89" w14:textId="77777777" w:rsidR="005F06E3" w:rsidRDefault="00000000">
            <w:r>
              <w:t>Date</w:t>
            </w:r>
          </w:p>
        </w:tc>
        <w:tc>
          <w:tcPr>
            <w:tcW w:w="2160" w:type="dxa"/>
          </w:tcPr>
          <w:p w14:paraId="7ADC3DE8" w14:textId="77777777" w:rsidR="005F06E3" w:rsidRDefault="005F06E3"/>
        </w:tc>
        <w:tc>
          <w:tcPr>
            <w:tcW w:w="2160" w:type="dxa"/>
          </w:tcPr>
          <w:p w14:paraId="6E3FDBF3" w14:textId="77777777" w:rsidR="005F06E3" w:rsidRDefault="00000000">
            <w:r>
              <w:t>Account creation date</w:t>
            </w:r>
          </w:p>
        </w:tc>
      </w:tr>
      <w:tr w:rsidR="005F06E3" w14:paraId="60816F7C" w14:textId="77777777" w:rsidTr="00905DAB">
        <w:tc>
          <w:tcPr>
            <w:tcW w:w="2160" w:type="dxa"/>
          </w:tcPr>
          <w:p w14:paraId="6784A4C3" w14:textId="77777777" w:rsidR="005F06E3" w:rsidRDefault="00000000">
            <w:r>
              <w:t>updatedAt</w:t>
            </w:r>
          </w:p>
        </w:tc>
        <w:tc>
          <w:tcPr>
            <w:tcW w:w="2160" w:type="dxa"/>
          </w:tcPr>
          <w:p w14:paraId="66B1B955" w14:textId="77777777" w:rsidR="005F06E3" w:rsidRDefault="00000000">
            <w:r>
              <w:t>Date</w:t>
            </w:r>
          </w:p>
        </w:tc>
        <w:tc>
          <w:tcPr>
            <w:tcW w:w="2160" w:type="dxa"/>
          </w:tcPr>
          <w:p w14:paraId="4B1FF2AE" w14:textId="77777777" w:rsidR="005F06E3" w:rsidRDefault="005F06E3"/>
        </w:tc>
        <w:tc>
          <w:tcPr>
            <w:tcW w:w="2160" w:type="dxa"/>
          </w:tcPr>
          <w:p w14:paraId="23ADE045" w14:textId="77777777" w:rsidR="005F06E3" w:rsidRDefault="00000000">
            <w:r>
              <w:t>Last updated date</w:t>
            </w:r>
          </w:p>
        </w:tc>
      </w:tr>
    </w:tbl>
    <w:p w14:paraId="609EDFA1" w14:textId="77777777" w:rsidR="005F06E3" w:rsidRDefault="00000000">
      <w:pPr>
        <w:pStyle w:val="Heading1"/>
      </w:pPr>
      <w:r>
        <w:t>2. Transactions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7"/>
        <w:gridCol w:w="2156"/>
        <w:gridCol w:w="2158"/>
      </w:tblGrid>
      <w:tr w:rsidR="005F06E3" w14:paraId="18980105" w14:textId="77777777" w:rsidTr="00905DAB">
        <w:tc>
          <w:tcPr>
            <w:tcW w:w="2159" w:type="dxa"/>
          </w:tcPr>
          <w:p w14:paraId="49F61FCB" w14:textId="77777777" w:rsidR="005F06E3" w:rsidRDefault="00000000">
            <w:r>
              <w:t>Field Name</w:t>
            </w:r>
          </w:p>
        </w:tc>
        <w:tc>
          <w:tcPr>
            <w:tcW w:w="2157" w:type="dxa"/>
          </w:tcPr>
          <w:p w14:paraId="022E95B4" w14:textId="77777777" w:rsidR="005F06E3" w:rsidRDefault="00000000">
            <w:r>
              <w:t>Data Type</w:t>
            </w:r>
          </w:p>
        </w:tc>
        <w:tc>
          <w:tcPr>
            <w:tcW w:w="2156" w:type="dxa"/>
          </w:tcPr>
          <w:p w14:paraId="5031BD88" w14:textId="77777777" w:rsidR="005F06E3" w:rsidRDefault="00000000">
            <w:r>
              <w:t>Key</w:t>
            </w:r>
          </w:p>
        </w:tc>
        <w:tc>
          <w:tcPr>
            <w:tcW w:w="2158" w:type="dxa"/>
          </w:tcPr>
          <w:p w14:paraId="1F40EB85" w14:textId="77777777" w:rsidR="005F06E3" w:rsidRDefault="00000000">
            <w:r>
              <w:t>Description</w:t>
            </w:r>
          </w:p>
        </w:tc>
      </w:tr>
      <w:tr w:rsidR="005F06E3" w14:paraId="30D68DA9" w14:textId="77777777" w:rsidTr="00905DAB">
        <w:tc>
          <w:tcPr>
            <w:tcW w:w="2159" w:type="dxa"/>
          </w:tcPr>
          <w:p w14:paraId="1A6BDD08" w14:textId="5889E1AC" w:rsidR="005F06E3" w:rsidRDefault="00000000">
            <w:r>
              <w:t>id</w:t>
            </w:r>
          </w:p>
        </w:tc>
        <w:tc>
          <w:tcPr>
            <w:tcW w:w="2157" w:type="dxa"/>
          </w:tcPr>
          <w:p w14:paraId="370B48EF" w14:textId="77777777" w:rsidR="005F06E3" w:rsidRDefault="00000000">
            <w:r>
              <w:t>ObjectId</w:t>
            </w:r>
          </w:p>
        </w:tc>
        <w:tc>
          <w:tcPr>
            <w:tcW w:w="2156" w:type="dxa"/>
          </w:tcPr>
          <w:p w14:paraId="46F9C82C" w14:textId="77777777" w:rsidR="005F06E3" w:rsidRDefault="00000000">
            <w:r>
              <w:t>PK</w:t>
            </w:r>
          </w:p>
        </w:tc>
        <w:tc>
          <w:tcPr>
            <w:tcW w:w="2158" w:type="dxa"/>
          </w:tcPr>
          <w:p w14:paraId="77812788" w14:textId="77777777" w:rsidR="005F06E3" w:rsidRDefault="00000000">
            <w:r>
              <w:t>Unique transaction ID</w:t>
            </w:r>
          </w:p>
        </w:tc>
      </w:tr>
      <w:tr w:rsidR="005F06E3" w14:paraId="4D7F317C" w14:textId="77777777" w:rsidTr="00905DAB">
        <w:tc>
          <w:tcPr>
            <w:tcW w:w="2159" w:type="dxa"/>
          </w:tcPr>
          <w:p w14:paraId="32054C9C" w14:textId="77777777" w:rsidR="005F06E3" w:rsidRDefault="00000000">
            <w:r>
              <w:t>senderId</w:t>
            </w:r>
          </w:p>
        </w:tc>
        <w:tc>
          <w:tcPr>
            <w:tcW w:w="2157" w:type="dxa"/>
          </w:tcPr>
          <w:p w14:paraId="1058C9B4" w14:textId="77777777" w:rsidR="005F06E3" w:rsidRDefault="00000000">
            <w:r>
              <w:t>ObjectId</w:t>
            </w:r>
          </w:p>
        </w:tc>
        <w:tc>
          <w:tcPr>
            <w:tcW w:w="2156" w:type="dxa"/>
          </w:tcPr>
          <w:p w14:paraId="393EA761" w14:textId="77777777" w:rsidR="005F06E3" w:rsidRDefault="00000000">
            <w:r>
              <w:t>FK</w:t>
            </w:r>
          </w:p>
        </w:tc>
        <w:tc>
          <w:tcPr>
            <w:tcW w:w="2158" w:type="dxa"/>
          </w:tcPr>
          <w:p w14:paraId="33A7F56D" w14:textId="77777777" w:rsidR="005F06E3" w:rsidRDefault="00000000">
            <w:r>
              <w:t>Reference to sender (User)</w:t>
            </w:r>
          </w:p>
        </w:tc>
      </w:tr>
      <w:tr w:rsidR="005F06E3" w14:paraId="556B751F" w14:textId="77777777" w:rsidTr="00905DAB">
        <w:tc>
          <w:tcPr>
            <w:tcW w:w="2159" w:type="dxa"/>
          </w:tcPr>
          <w:p w14:paraId="239A488D" w14:textId="77777777" w:rsidR="005F06E3" w:rsidRDefault="00000000">
            <w:r>
              <w:t>receiverId</w:t>
            </w:r>
          </w:p>
        </w:tc>
        <w:tc>
          <w:tcPr>
            <w:tcW w:w="2157" w:type="dxa"/>
          </w:tcPr>
          <w:p w14:paraId="70DE0F47" w14:textId="77777777" w:rsidR="005F06E3" w:rsidRDefault="00000000">
            <w:r>
              <w:t>ObjectId</w:t>
            </w:r>
          </w:p>
        </w:tc>
        <w:tc>
          <w:tcPr>
            <w:tcW w:w="2156" w:type="dxa"/>
          </w:tcPr>
          <w:p w14:paraId="11FD10A1" w14:textId="77777777" w:rsidR="005F06E3" w:rsidRDefault="00000000">
            <w:r>
              <w:t>FK</w:t>
            </w:r>
          </w:p>
        </w:tc>
        <w:tc>
          <w:tcPr>
            <w:tcW w:w="2158" w:type="dxa"/>
          </w:tcPr>
          <w:p w14:paraId="3473B174" w14:textId="77777777" w:rsidR="005F06E3" w:rsidRDefault="00000000">
            <w:r>
              <w:t>Reference to receiver (User)</w:t>
            </w:r>
          </w:p>
        </w:tc>
      </w:tr>
      <w:tr w:rsidR="005F06E3" w14:paraId="4E40D72B" w14:textId="77777777" w:rsidTr="00905DAB">
        <w:tc>
          <w:tcPr>
            <w:tcW w:w="2159" w:type="dxa"/>
          </w:tcPr>
          <w:p w14:paraId="16791921" w14:textId="77777777" w:rsidR="005F06E3" w:rsidRDefault="00000000">
            <w:r>
              <w:t>agentId</w:t>
            </w:r>
          </w:p>
        </w:tc>
        <w:tc>
          <w:tcPr>
            <w:tcW w:w="2157" w:type="dxa"/>
          </w:tcPr>
          <w:p w14:paraId="3EC5CBEC" w14:textId="77777777" w:rsidR="005F06E3" w:rsidRDefault="00000000">
            <w:r>
              <w:t>ObjectId</w:t>
            </w:r>
          </w:p>
        </w:tc>
        <w:tc>
          <w:tcPr>
            <w:tcW w:w="2156" w:type="dxa"/>
          </w:tcPr>
          <w:p w14:paraId="452CFAC5" w14:textId="77777777" w:rsidR="005F06E3" w:rsidRDefault="00000000">
            <w:r>
              <w:t>FK</w:t>
            </w:r>
          </w:p>
        </w:tc>
        <w:tc>
          <w:tcPr>
            <w:tcW w:w="2158" w:type="dxa"/>
          </w:tcPr>
          <w:p w14:paraId="699D2FD4" w14:textId="77777777" w:rsidR="005F06E3" w:rsidRDefault="00000000">
            <w:r>
              <w:t>Reference to agent</w:t>
            </w:r>
          </w:p>
        </w:tc>
      </w:tr>
      <w:tr w:rsidR="005F06E3" w14:paraId="26A59829" w14:textId="77777777" w:rsidTr="00905DAB">
        <w:tc>
          <w:tcPr>
            <w:tcW w:w="2159" w:type="dxa"/>
          </w:tcPr>
          <w:p w14:paraId="288B6FD4" w14:textId="77777777" w:rsidR="005F06E3" w:rsidRDefault="00000000">
            <w:r>
              <w:lastRenderedPageBreak/>
              <w:t>amount</w:t>
            </w:r>
          </w:p>
        </w:tc>
        <w:tc>
          <w:tcPr>
            <w:tcW w:w="2157" w:type="dxa"/>
          </w:tcPr>
          <w:p w14:paraId="084DDE61" w14:textId="77777777" w:rsidR="005F06E3" w:rsidRDefault="00000000">
            <w:r>
              <w:t>Number</w:t>
            </w:r>
          </w:p>
        </w:tc>
        <w:tc>
          <w:tcPr>
            <w:tcW w:w="2156" w:type="dxa"/>
          </w:tcPr>
          <w:p w14:paraId="2E58D1DB" w14:textId="77777777" w:rsidR="005F06E3" w:rsidRDefault="005F06E3"/>
        </w:tc>
        <w:tc>
          <w:tcPr>
            <w:tcW w:w="2158" w:type="dxa"/>
          </w:tcPr>
          <w:p w14:paraId="20779541" w14:textId="77777777" w:rsidR="005F06E3" w:rsidRDefault="00000000">
            <w:r>
              <w:t>Transaction amount</w:t>
            </w:r>
          </w:p>
        </w:tc>
      </w:tr>
      <w:tr w:rsidR="005F06E3" w14:paraId="46EA43B8" w14:textId="77777777" w:rsidTr="00905DAB">
        <w:tc>
          <w:tcPr>
            <w:tcW w:w="2159" w:type="dxa"/>
          </w:tcPr>
          <w:p w14:paraId="39CB238D" w14:textId="77777777" w:rsidR="005F06E3" w:rsidRDefault="00000000">
            <w:r>
              <w:t>type</w:t>
            </w:r>
          </w:p>
        </w:tc>
        <w:tc>
          <w:tcPr>
            <w:tcW w:w="2157" w:type="dxa"/>
          </w:tcPr>
          <w:p w14:paraId="411FBD14" w14:textId="77777777" w:rsidR="005F06E3" w:rsidRDefault="00000000">
            <w:r>
              <w:t>String</w:t>
            </w:r>
          </w:p>
        </w:tc>
        <w:tc>
          <w:tcPr>
            <w:tcW w:w="2156" w:type="dxa"/>
          </w:tcPr>
          <w:p w14:paraId="79A56E78" w14:textId="77777777" w:rsidR="005F06E3" w:rsidRDefault="005F06E3"/>
        </w:tc>
        <w:tc>
          <w:tcPr>
            <w:tcW w:w="2158" w:type="dxa"/>
          </w:tcPr>
          <w:p w14:paraId="5A8BF95D" w14:textId="77777777" w:rsidR="005F06E3" w:rsidRDefault="00000000">
            <w:r>
              <w:t>send / receive / cash-in / cash-out</w:t>
            </w:r>
          </w:p>
        </w:tc>
      </w:tr>
      <w:tr w:rsidR="005F06E3" w14:paraId="761F34C4" w14:textId="77777777" w:rsidTr="00905DAB">
        <w:tc>
          <w:tcPr>
            <w:tcW w:w="2159" w:type="dxa"/>
          </w:tcPr>
          <w:p w14:paraId="2434C901" w14:textId="77777777" w:rsidR="005F06E3" w:rsidRDefault="00000000">
            <w:r>
              <w:t>status</w:t>
            </w:r>
          </w:p>
        </w:tc>
        <w:tc>
          <w:tcPr>
            <w:tcW w:w="2157" w:type="dxa"/>
          </w:tcPr>
          <w:p w14:paraId="180FF911" w14:textId="77777777" w:rsidR="005F06E3" w:rsidRDefault="00000000">
            <w:r>
              <w:t>String</w:t>
            </w:r>
          </w:p>
        </w:tc>
        <w:tc>
          <w:tcPr>
            <w:tcW w:w="2156" w:type="dxa"/>
          </w:tcPr>
          <w:p w14:paraId="37D2C284" w14:textId="77777777" w:rsidR="005F06E3" w:rsidRDefault="005F06E3"/>
        </w:tc>
        <w:tc>
          <w:tcPr>
            <w:tcW w:w="2158" w:type="dxa"/>
          </w:tcPr>
          <w:p w14:paraId="2B7D046B" w14:textId="77777777" w:rsidR="005F06E3" w:rsidRDefault="00000000">
            <w:r>
              <w:t>success / failed / pending</w:t>
            </w:r>
          </w:p>
        </w:tc>
      </w:tr>
      <w:tr w:rsidR="005F06E3" w14:paraId="4818CF15" w14:textId="77777777" w:rsidTr="00905DAB">
        <w:tc>
          <w:tcPr>
            <w:tcW w:w="2159" w:type="dxa"/>
          </w:tcPr>
          <w:p w14:paraId="26383060" w14:textId="77777777" w:rsidR="005F06E3" w:rsidRDefault="00000000">
            <w:r>
              <w:t>transactionFee</w:t>
            </w:r>
          </w:p>
        </w:tc>
        <w:tc>
          <w:tcPr>
            <w:tcW w:w="2157" w:type="dxa"/>
          </w:tcPr>
          <w:p w14:paraId="54A49F60" w14:textId="77777777" w:rsidR="005F06E3" w:rsidRDefault="00000000">
            <w:r>
              <w:t>Number</w:t>
            </w:r>
          </w:p>
        </w:tc>
        <w:tc>
          <w:tcPr>
            <w:tcW w:w="2156" w:type="dxa"/>
          </w:tcPr>
          <w:p w14:paraId="4A83112C" w14:textId="77777777" w:rsidR="005F06E3" w:rsidRDefault="005F06E3"/>
        </w:tc>
        <w:tc>
          <w:tcPr>
            <w:tcW w:w="2158" w:type="dxa"/>
          </w:tcPr>
          <w:p w14:paraId="2136A306" w14:textId="77777777" w:rsidR="005F06E3" w:rsidRDefault="00000000">
            <w:r>
              <w:t>Fee charged</w:t>
            </w:r>
          </w:p>
        </w:tc>
      </w:tr>
      <w:tr w:rsidR="005F06E3" w14:paraId="5F5D0380" w14:textId="77777777" w:rsidTr="00905DAB">
        <w:tc>
          <w:tcPr>
            <w:tcW w:w="2159" w:type="dxa"/>
          </w:tcPr>
          <w:p w14:paraId="7ACD316A" w14:textId="77777777" w:rsidR="005F06E3" w:rsidRDefault="00000000">
            <w:r>
              <w:t>createdAt</w:t>
            </w:r>
          </w:p>
        </w:tc>
        <w:tc>
          <w:tcPr>
            <w:tcW w:w="2157" w:type="dxa"/>
          </w:tcPr>
          <w:p w14:paraId="2CEDB914" w14:textId="77777777" w:rsidR="005F06E3" w:rsidRDefault="00000000">
            <w:r>
              <w:t>Date</w:t>
            </w:r>
          </w:p>
        </w:tc>
        <w:tc>
          <w:tcPr>
            <w:tcW w:w="2156" w:type="dxa"/>
          </w:tcPr>
          <w:p w14:paraId="36E1FAA0" w14:textId="77777777" w:rsidR="005F06E3" w:rsidRDefault="005F06E3"/>
        </w:tc>
        <w:tc>
          <w:tcPr>
            <w:tcW w:w="2158" w:type="dxa"/>
          </w:tcPr>
          <w:p w14:paraId="1658951C" w14:textId="77777777" w:rsidR="005F06E3" w:rsidRDefault="00000000">
            <w:r>
              <w:t>Transaction date</w:t>
            </w:r>
          </w:p>
        </w:tc>
      </w:tr>
    </w:tbl>
    <w:p w14:paraId="0E5C2569" w14:textId="77777777" w:rsidR="005F06E3" w:rsidRDefault="00000000">
      <w:pPr>
        <w:pStyle w:val="Heading1"/>
      </w:pPr>
      <w:r>
        <w:t>3. Agents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7"/>
        <w:gridCol w:w="2156"/>
        <w:gridCol w:w="2158"/>
      </w:tblGrid>
      <w:tr w:rsidR="005F06E3" w14:paraId="1E31E867" w14:textId="77777777" w:rsidTr="00905DAB">
        <w:tc>
          <w:tcPr>
            <w:tcW w:w="2160" w:type="dxa"/>
          </w:tcPr>
          <w:p w14:paraId="0013F3CE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Field Name</w:t>
            </w:r>
          </w:p>
        </w:tc>
        <w:tc>
          <w:tcPr>
            <w:tcW w:w="2160" w:type="dxa"/>
          </w:tcPr>
          <w:p w14:paraId="187CE454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Data Type</w:t>
            </w:r>
          </w:p>
        </w:tc>
        <w:tc>
          <w:tcPr>
            <w:tcW w:w="2160" w:type="dxa"/>
          </w:tcPr>
          <w:p w14:paraId="0A5030BA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Key</w:t>
            </w:r>
          </w:p>
        </w:tc>
        <w:tc>
          <w:tcPr>
            <w:tcW w:w="2160" w:type="dxa"/>
          </w:tcPr>
          <w:p w14:paraId="416A1845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Description</w:t>
            </w:r>
          </w:p>
        </w:tc>
      </w:tr>
      <w:tr w:rsidR="005F06E3" w14:paraId="3236E438" w14:textId="77777777" w:rsidTr="00905DAB">
        <w:tc>
          <w:tcPr>
            <w:tcW w:w="2160" w:type="dxa"/>
          </w:tcPr>
          <w:p w14:paraId="7BAD76CE" w14:textId="2DF147A1" w:rsidR="005F06E3" w:rsidRDefault="00000000">
            <w:r>
              <w:t>id</w:t>
            </w:r>
          </w:p>
        </w:tc>
        <w:tc>
          <w:tcPr>
            <w:tcW w:w="2160" w:type="dxa"/>
          </w:tcPr>
          <w:p w14:paraId="48B3B04D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307F505E" w14:textId="77777777" w:rsidR="005F06E3" w:rsidRDefault="00000000">
            <w:r>
              <w:t>PK</w:t>
            </w:r>
          </w:p>
        </w:tc>
        <w:tc>
          <w:tcPr>
            <w:tcW w:w="2160" w:type="dxa"/>
          </w:tcPr>
          <w:p w14:paraId="1F3AEA30" w14:textId="77777777" w:rsidR="005F06E3" w:rsidRDefault="00000000">
            <w:r>
              <w:t>Unique agent ID</w:t>
            </w:r>
          </w:p>
        </w:tc>
      </w:tr>
      <w:tr w:rsidR="005F06E3" w14:paraId="48B494E5" w14:textId="77777777" w:rsidTr="00905DAB">
        <w:tc>
          <w:tcPr>
            <w:tcW w:w="2160" w:type="dxa"/>
          </w:tcPr>
          <w:p w14:paraId="7EDDF555" w14:textId="77777777" w:rsidR="005F06E3" w:rsidRDefault="00000000">
            <w:r>
              <w:t>name</w:t>
            </w:r>
          </w:p>
        </w:tc>
        <w:tc>
          <w:tcPr>
            <w:tcW w:w="2160" w:type="dxa"/>
          </w:tcPr>
          <w:p w14:paraId="2419B88A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09C946F3" w14:textId="77777777" w:rsidR="005F06E3" w:rsidRDefault="005F06E3"/>
        </w:tc>
        <w:tc>
          <w:tcPr>
            <w:tcW w:w="2160" w:type="dxa"/>
          </w:tcPr>
          <w:p w14:paraId="09B39054" w14:textId="77777777" w:rsidR="005F06E3" w:rsidRDefault="00000000">
            <w:r>
              <w:t>Agent name</w:t>
            </w:r>
          </w:p>
        </w:tc>
      </w:tr>
      <w:tr w:rsidR="005F06E3" w14:paraId="3B1F4784" w14:textId="77777777" w:rsidTr="00905DAB">
        <w:tc>
          <w:tcPr>
            <w:tcW w:w="2160" w:type="dxa"/>
          </w:tcPr>
          <w:p w14:paraId="52C0FFBD" w14:textId="77777777" w:rsidR="005F06E3" w:rsidRDefault="00000000">
            <w:r>
              <w:t>email</w:t>
            </w:r>
          </w:p>
        </w:tc>
        <w:tc>
          <w:tcPr>
            <w:tcW w:w="2160" w:type="dxa"/>
          </w:tcPr>
          <w:p w14:paraId="511FDABD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4E175FC6" w14:textId="77777777" w:rsidR="005F06E3" w:rsidRDefault="005F06E3"/>
        </w:tc>
        <w:tc>
          <w:tcPr>
            <w:tcW w:w="2160" w:type="dxa"/>
          </w:tcPr>
          <w:p w14:paraId="71C203F8" w14:textId="77777777" w:rsidR="005F06E3" w:rsidRDefault="00000000">
            <w:r>
              <w:t>Agent email</w:t>
            </w:r>
          </w:p>
        </w:tc>
      </w:tr>
      <w:tr w:rsidR="005F06E3" w14:paraId="41509856" w14:textId="77777777" w:rsidTr="00905DAB">
        <w:tc>
          <w:tcPr>
            <w:tcW w:w="2160" w:type="dxa"/>
          </w:tcPr>
          <w:p w14:paraId="3A0767B3" w14:textId="77777777" w:rsidR="005F06E3" w:rsidRDefault="00000000">
            <w:r>
              <w:t>phone</w:t>
            </w:r>
          </w:p>
        </w:tc>
        <w:tc>
          <w:tcPr>
            <w:tcW w:w="2160" w:type="dxa"/>
          </w:tcPr>
          <w:p w14:paraId="49220236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38BBB6B2" w14:textId="77777777" w:rsidR="005F06E3" w:rsidRDefault="005F06E3"/>
        </w:tc>
        <w:tc>
          <w:tcPr>
            <w:tcW w:w="2160" w:type="dxa"/>
          </w:tcPr>
          <w:p w14:paraId="145CA5C8" w14:textId="77777777" w:rsidR="005F06E3" w:rsidRDefault="00000000">
            <w:r>
              <w:t>Contact number</w:t>
            </w:r>
          </w:p>
        </w:tc>
      </w:tr>
      <w:tr w:rsidR="005F06E3" w14:paraId="5DEDAB78" w14:textId="77777777" w:rsidTr="00905DAB">
        <w:tc>
          <w:tcPr>
            <w:tcW w:w="2160" w:type="dxa"/>
          </w:tcPr>
          <w:p w14:paraId="4BF0FB4D" w14:textId="77777777" w:rsidR="005F06E3" w:rsidRDefault="00000000">
            <w:r>
              <w:t>password</w:t>
            </w:r>
          </w:p>
        </w:tc>
        <w:tc>
          <w:tcPr>
            <w:tcW w:w="2160" w:type="dxa"/>
          </w:tcPr>
          <w:p w14:paraId="76E58D90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5F74D049" w14:textId="77777777" w:rsidR="005F06E3" w:rsidRDefault="005F06E3"/>
        </w:tc>
        <w:tc>
          <w:tcPr>
            <w:tcW w:w="2160" w:type="dxa"/>
          </w:tcPr>
          <w:p w14:paraId="1F676DD8" w14:textId="77777777" w:rsidR="005F06E3" w:rsidRDefault="00000000">
            <w:r>
              <w:t>Hashed password</w:t>
            </w:r>
          </w:p>
        </w:tc>
      </w:tr>
      <w:tr w:rsidR="005F06E3" w14:paraId="7CA73BAF" w14:textId="77777777" w:rsidTr="00905DAB">
        <w:tc>
          <w:tcPr>
            <w:tcW w:w="2160" w:type="dxa"/>
          </w:tcPr>
          <w:p w14:paraId="01D7F6AF" w14:textId="77777777" w:rsidR="005F06E3" w:rsidRDefault="00000000">
            <w:r>
              <w:t>balance</w:t>
            </w:r>
          </w:p>
        </w:tc>
        <w:tc>
          <w:tcPr>
            <w:tcW w:w="2160" w:type="dxa"/>
          </w:tcPr>
          <w:p w14:paraId="551F541E" w14:textId="77777777" w:rsidR="005F06E3" w:rsidRDefault="00000000">
            <w:r>
              <w:t>Number</w:t>
            </w:r>
          </w:p>
        </w:tc>
        <w:tc>
          <w:tcPr>
            <w:tcW w:w="2160" w:type="dxa"/>
          </w:tcPr>
          <w:p w14:paraId="2DEAD3C0" w14:textId="77777777" w:rsidR="005F06E3" w:rsidRDefault="005F06E3"/>
        </w:tc>
        <w:tc>
          <w:tcPr>
            <w:tcW w:w="2160" w:type="dxa"/>
          </w:tcPr>
          <w:p w14:paraId="24CA36DB" w14:textId="77777777" w:rsidR="005F06E3" w:rsidRDefault="00000000">
            <w:r>
              <w:t>Agent account balance</w:t>
            </w:r>
          </w:p>
        </w:tc>
      </w:tr>
      <w:tr w:rsidR="005F06E3" w14:paraId="29A84CC3" w14:textId="77777777" w:rsidTr="00905DAB">
        <w:tc>
          <w:tcPr>
            <w:tcW w:w="2160" w:type="dxa"/>
          </w:tcPr>
          <w:p w14:paraId="36A99765" w14:textId="77777777" w:rsidR="005F06E3" w:rsidRDefault="00000000">
            <w:r>
              <w:t>isApproved</w:t>
            </w:r>
          </w:p>
        </w:tc>
        <w:tc>
          <w:tcPr>
            <w:tcW w:w="2160" w:type="dxa"/>
          </w:tcPr>
          <w:p w14:paraId="2321CA0C" w14:textId="77777777" w:rsidR="005F06E3" w:rsidRDefault="00000000">
            <w:r>
              <w:t>Boolean</w:t>
            </w:r>
          </w:p>
        </w:tc>
        <w:tc>
          <w:tcPr>
            <w:tcW w:w="2160" w:type="dxa"/>
          </w:tcPr>
          <w:p w14:paraId="6250E55B" w14:textId="77777777" w:rsidR="005F06E3" w:rsidRDefault="005F06E3"/>
        </w:tc>
        <w:tc>
          <w:tcPr>
            <w:tcW w:w="2160" w:type="dxa"/>
          </w:tcPr>
          <w:p w14:paraId="547BBA56" w14:textId="77777777" w:rsidR="005F06E3" w:rsidRDefault="00000000">
            <w:r>
              <w:t>Approval status</w:t>
            </w:r>
          </w:p>
        </w:tc>
      </w:tr>
      <w:tr w:rsidR="005F06E3" w14:paraId="59247D58" w14:textId="77777777" w:rsidTr="00905DAB">
        <w:tc>
          <w:tcPr>
            <w:tcW w:w="2160" w:type="dxa"/>
          </w:tcPr>
          <w:p w14:paraId="38958E50" w14:textId="77777777" w:rsidR="005F06E3" w:rsidRDefault="00000000">
            <w:r>
              <w:t>createdAt</w:t>
            </w:r>
          </w:p>
        </w:tc>
        <w:tc>
          <w:tcPr>
            <w:tcW w:w="2160" w:type="dxa"/>
          </w:tcPr>
          <w:p w14:paraId="5C8152C0" w14:textId="77777777" w:rsidR="005F06E3" w:rsidRDefault="00000000">
            <w:r>
              <w:t>Date</w:t>
            </w:r>
          </w:p>
        </w:tc>
        <w:tc>
          <w:tcPr>
            <w:tcW w:w="2160" w:type="dxa"/>
          </w:tcPr>
          <w:p w14:paraId="685078B9" w14:textId="77777777" w:rsidR="005F06E3" w:rsidRDefault="005F06E3"/>
        </w:tc>
        <w:tc>
          <w:tcPr>
            <w:tcW w:w="2160" w:type="dxa"/>
          </w:tcPr>
          <w:p w14:paraId="72343D67" w14:textId="77777777" w:rsidR="005F06E3" w:rsidRDefault="00000000">
            <w:r>
              <w:t>Registration date</w:t>
            </w:r>
          </w:p>
        </w:tc>
      </w:tr>
    </w:tbl>
    <w:p w14:paraId="67E98C95" w14:textId="77777777" w:rsidR="005F06E3" w:rsidRDefault="00000000">
      <w:pPr>
        <w:pStyle w:val="Heading1"/>
      </w:pPr>
      <w:r>
        <w:t>4. Admin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5F06E3" w14:paraId="61E72A75" w14:textId="77777777" w:rsidTr="00905DAB">
        <w:tc>
          <w:tcPr>
            <w:tcW w:w="2160" w:type="dxa"/>
          </w:tcPr>
          <w:p w14:paraId="05C31463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Field Name</w:t>
            </w:r>
          </w:p>
        </w:tc>
        <w:tc>
          <w:tcPr>
            <w:tcW w:w="2160" w:type="dxa"/>
          </w:tcPr>
          <w:p w14:paraId="27F1CECB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Data Type</w:t>
            </w:r>
          </w:p>
        </w:tc>
        <w:tc>
          <w:tcPr>
            <w:tcW w:w="2160" w:type="dxa"/>
          </w:tcPr>
          <w:p w14:paraId="0296F766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Key</w:t>
            </w:r>
          </w:p>
        </w:tc>
        <w:tc>
          <w:tcPr>
            <w:tcW w:w="2160" w:type="dxa"/>
          </w:tcPr>
          <w:p w14:paraId="749DB9A0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Description</w:t>
            </w:r>
          </w:p>
        </w:tc>
      </w:tr>
      <w:tr w:rsidR="005F06E3" w14:paraId="5DC89680" w14:textId="77777777" w:rsidTr="00905DAB">
        <w:tc>
          <w:tcPr>
            <w:tcW w:w="2160" w:type="dxa"/>
          </w:tcPr>
          <w:p w14:paraId="7C54BAAB" w14:textId="1225BC05" w:rsidR="005F06E3" w:rsidRDefault="00000000">
            <w:r>
              <w:t>id</w:t>
            </w:r>
          </w:p>
        </w:tc>
        <w:tc>
          <w:tcPr>
            <w:tcW w:w="2160" w:type="dxa"/>
          </w:tcPr>
          <w:p w14:paraId="598A2F1A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253DD163" w14:textId="77777777" w:rsidR="005F06E3" w:rsidRDefault="00000000">
            <w:r>
              <w:t>PK</w:t>
            </w:r>
          </w:p>
        </w:tc>
        <w:tc>
          <w:tcPr>
            <w:tcW w:w="2160" w:type="dxa"/>
          </w:tcPr>
          <w:p w14:paraId="4F968DBE" w14:textId="77777777" w:rsidR="005F06E3" w:rsidRDefault="00000000">
            <w:r>
              <w:t>Unique admin ID</w:t>
            </w:r>
          </w:p>
        </w:tc>
      </w:tr>
      <w:tr w:rsidR="005F06E3" w14:paraId="3AF14335" w14:textId="77777777" w:rsidTr="00905DAB">
        <w:tc>
          <w:tcPr>
            <w:tcW w:w="2160" w:type="dxa"/>
          </w:tcPr>
          <w:p w14:paraId="73429C97" w14:textId="77777777" w:rsidR="005F06E3" w:rsidRDefault="00000000">
            <w:r>
              <w:t>name</w:t>
            </w:r>
          </w:p>
        </w:tc>
        <w:tc>
          <w:tcPr>
            <w:tcW w:w="2160" w:type="dxa"/>
          </w:tcPr>
          <w:p w14:paraId="5D7E42DE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4FD81BC9" w14:textId="77777777" w:rsidR="005F06E3" w:rsidRDefault="005F06E3"/>
        </w:tc>
        <w:tc>
          <w:tcPr>
            <w:tcW w:w="2160" w:type="dxa"/>
          </w:tcPr>
          <w:p w14:paraId="30AEBF65" w14:textId="77777777" w:rsidR="005F06E3" w:rsidRDefault="00000000">
            <w:r>
              <w:t>Admin name</w:t>
            </w:r>
          </w:p>
        </w:tc>
      </w:tr>
      <w:tr w:rsidR="005F06E3" w14:paraId="40703B05" w14:textId="77777777" w:rsidTr="00905DAB">
        <w:tc>
          <w:tcPr>
            <w:tcW w:w="2160" w:type="dxa"/>
          </w:tcPr>
          <w:p w14:paraId="54AC26F6" w14:textId="77777777" w:rsidR="005F06E3" w:rsidRDefault="00000000">
            <w:r>
              <w:t>email</w:t>
            </w:r>
          </w:p>
        </w:tc>
        <w:tc>
          <w:tcPr>
            <w:tcW w:w="2160" w:type="dxa"/>
          </w:tcPr>
          <w:p w14:paraId="6B5F9BFB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4DEFEC9C" w14:textId="77777777" w:rsidR="005F06E3" w:rsidRDefault="005F06E3"/>
        </w:tc>
        <w:tc>
          <w:tcPr>
            <w:tcW w:w="2160" w:type="dxa"/>
          </w:tcPr>
          <w:p w14:paraId="08550367" w14:textId="77777777" w:rsidR="005F06E3" w:rsidRDefault="00000000">
            <w:r>
              <w:t>Admin email</w:t>
            </w:r>
          </w:p>
        </w:tc>
      </w:tr>
      <w:tr w:rsidR="005F06E3" w14:paraId="2C69A5C2" w14:textId="77777777" w:rsidTr="00905DAB">
        <w:tc>
          <w:tcPr>
            <w:tcW w:w="2160" w:type="dxa"/>
          </w:tcPr>
          <w:p w14:paraId="2C94F5ED" w14:textId="77777777" w:rsidR="005F06E3" w:rsidRDefault="00000000">
            <w:r>
              <w:t>password</w:t>
            </w:r>
          </w:p>
        </w:tc>
        <w:tc>
          <w:tcPr>
            <w:tcW w:w="2160" w:type="dxa"/>
          </w:tcPr>
          <w:p w14:paraId="69AB4708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6AD0F81D" w14:textId="77777777" w:rsidR="005F06E3" w:rsidRDefault="005F06E3"/>
        </w:tc>
        <w:tc>
          <w:tcPr>
            <w:tcW w:w="2160" w:type="dxa"/>
          </w:tcPr>
          <w:p w14:paraId="6DCB5430" w14:textId="77777777" w:rsidR="005F06E3" w:rsidRDefault="00000000">
            <w:r>
              <w:t>Hashed password</w:t>
            </w:r>
          </w:p>
        </w:tc>
      </w:tr>
      <w:tr w:rsidR="005F06E3" w14:paraId="2493D0D2" w14:textId="77777777" w:rsidTr="00905DAB">
        <w:tc>
          <w:tcPr>
            <w:tcW w:w="2160" w:type="dxa"/>
          </w:tcPr>
          <w:p w14:paraId="6C08C1BD" w14:textId="77777777" w:rsidR="005F06E3" w:rsidRDefault="00000000">
            <w:r>
              <w:t>role</w:t>
            </w:r>
          </w:p>
        </w:tc>
        <w:tc>
          <w:tcPr>
            <w:tcW w:w="2160" w:type="dxa"/>
          </w:tcPr>
          <w:p w14:paraId="26FD6DB1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6365E6DB" w14:textId="77777777" w:rsidR="005F06E3" w:rsidRDefault="005F06E3"/>
        </w:tc>
        <w:tc>
          <w:tcPr>
            <w:tcW w:w="2160" w:type="dxa"/>
          </w:tcPr>
          <w:p w14:paraId="57564B4E" w14:textId="77777777" w:rsidR="005F06E3" w:rsidRDefault="00000000">
            <w:r>
              <w:t>Admin role</w:t>
            </w:r>
          </w:p>
        </w:tc>
      </w:tr>
      <w:tr w:rsidR="005F06E3" w14:paraId="443EE81F" w14:textId="77777777" w:rsidTr="00905DAB">
        <w:tc>
          <w:tcPr>
            <w:tcW w:w="2160" w:type="dxa"/>
          </w:tcPr>
          <w:p w14:paraId="55BEC7D4" w14:textId="77777777" w:rsidR="005F06E3" w:rsidRDefault="00000000">
            <w:r>
              <w:lastRenderedPageBreak/>
              <w:t>createdAt</w:t>
            </w:r>
          </w:p>
        </w:tc>
        <w:tc>
          <w:tcPr>
            <w:tcW w:w="2160" w:type="dxa"/>
          </w:tcPr>
          <w:p w14:paraId="1304EB0E" w14:textId="77777777" w:rsidR="005F06E3" w:rsidRDefault="00000000">
            <w:r>
              <w:t>Date</w:t>
            </w:r>
          </w:p>
        </w:tc>
        <w:tc>
          <w:tcPr>
            <w:tcW w:w="2160" w:type="dxa"/>
          </w:tcPr>
          <w:p w14:paraId="3EBA4629" w14:textId="77777777" w:rsidR="005F06E3" w:rsidRDefault="005F06E3"/>
        </w:tc>
        <w:tc>
          <w:tcPr>
            <w:tcW w:w="2160" w:type="dxa"/>
          </w:tcPr>
          <w:p w14:paraId="0B227714" w14:textId="77777777" w:rsidR="005F06E3" w:rsidRDefault="00000000">
            <w:r>
              <w:t>Account creation date</w:t>
            </w:r>
          </w:p>
        </w:tc>
      </w:tr>
    </w:tbl>
    <w:p w14:paraId="3C5BCD65" w14:textId="77777777" w:rsidR="005F06E3" w:rsidRDefault="00000000">
      <w:pPr>
        <w:pStyle w:val="Heading1"/>
      </w:pPr>
      <w:r>
        <w:t>5. Requests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8"/>
        <w:gridCol w:w="2157"/>
        <w:gridCol w:w="2157"/>
        <w:gridCol w:w="2158"/>
      </w:tblGrid>
      <w:tr w:rsidR="005F06E3" w14:paraId="53C45437" w14:textId="77777777" w:rsidTr="00905DAB">
        <w:tc>
          <w:tcPr>
            <w:tcW w:w="2160" w:type="dxa"/>
          </w:tcPr>
          <w:p w14:paraId="28E37741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Field Name</w:t>
            </w:r>
          </w:p>
        </w:tc>
        <w:tc>
          <w:tcPr>
            <w:tcW w:w="2160" w:type="dxa"/>
          </w:tcPr>
          <w:p w14:paraId="3962D11B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Data Type</w:t>
            </w:r>
          </w:p>
        </w:tc>
        <w:tc>
          <w:tcPr>
            <w:tcW w:w="2160" w:type="dxa"/>
          </w:tcPr>
          <w:p w14:paraId="1EFCC025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Key</w:t>
            </w:r>
          </w:p>
        </w:tc>
        <w:tc>
          <w:tcPr>
            <w:tcW w:w="2160" w:type="dxa"/>
          </w:tcPr>
          <w:p w14:paraId="6163FBEB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Description</w:t>
            </w:r>
          </w:p>
        </w:tc>
      </w:tr>
      <w:tr w:rsidR="005F06E3" w14:paraId="6691B6E3" w14:textId="77777777" w:rsidTr="00905DAB">
        <w:tc>
          <w:tcPr>
            <w:tcW w:w="2160" w:type="dxa"/>
          </w:tcPr>
          <w:p w14:paraId="2DDFA6C3" w14:textId="23A042FF" w:rsidR="005F06E3" w:rsidRDefault="00000000">
            <w:r>
              <w:t>id</w:t>
            </w:r>
          </w:p>
        </w:tc>
        <w:tc>
          <w:tcPr>
            <w:tcW w:w="2160" w:type="dxa"/>
          </w:tcPr>
          <w:p w14:paraId="780D4614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304652CB" w14:textId="77777777" w:rsidR="005F06E3" w:rsidRDefault="00000000">
            <w:r>
              <w:t>PK</w:t>
            </w:r>
          </w:p>
        </w:tc>
        <w:tc>
          <w:tcPr>
            <w:tcW w:w="2160" w:type="dxa"/>
          </w:tcPr>
          <w:p w14:paraId="14E31462" w14:textId="77777777" w:rsidR="005F06E3" w:rsidRDefault="00000000">
            <w:r>
              <w:t>Unique request ID</w:t>
            </w:r>
          </w:p>
        </w:tc>
      </w:tr>
      <w:tr w:rsidR="005F06E3" w14:paraId="18C777EF" w14:textId="77777777" w:rsidTr="00905DAB">
        <w:tc>
          <w:tcPr>
            <w:tcW w:w="2160" w:type="dxa"/>
          </w:tcPr>
          <w:p w14:paraId="7F2200A5" w14:textId="77777777" w:rsidR="005F06E3" w:rsidRDefault="00000000">
            <w:r>
              <w:t>userId</w:t>
            </w:r>
          </w:p>
        </w:tc>
        <w:tc>
          <w:tcPr>
            <w:tcW w:w="2160" w:type="dxa"/>
          </w:tcPr>
          <w:p w14:paraId="567FC681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7EEF39C5" w14:textId="77777777" w:rsidR="005F06E3" w:rsidRDefault="00000000">
            <w:r>
              <w:t>FK</w:t>
            </w:r>
          </w:p>
        </w:tc>
        <w:tc>
          <w:tcPr>
            <w:tcW w:w="2160" w:type="dxa"/>
          </w:tcPr>
          <w:p w14:paraId="3A8844E2" w14:textId="77777777" w:rsidR="005F06E3" w:rsidRDefault="00000000">
            <w:r>
              <w:t>Reference to user</w:t>
            </w:r>
          </w:p>
        </w:tc>
      </w:tr>
      <w:tr w:rsidR="005F06E3" w14:paraId="0FF7B03A" w14:textId="77777777" w:rsidTr="00905DAB">
        <w:tc>
          <w:tcPr>
            <w:tcW w:w="2160" w:type="dxa"/>
          </w:tcPr>
          <w:p w14:paraId="3750B988" w14:textId="77777777" w:rsidR="005F06E3" w:rsidRDefault="00000000">
            <w:r>
              <w:t>agentId</w:t>
            </w:r>
          </w:p>
        </w:tc>
        <w:tc>
          <w:tcPr>
            <w:tcW w:w="2160" w:type="dxa"/>
          </w:tcPr>
          <w:p w14:paraId="2EEA689B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71BBBFBF" w14:textId="77777777" w:rsidR="005F06E3" w:rsidRDefault="00000000">
            <w:r>
              <w:t>FK</w:t>
            </w:r>
          </w:p>
        </w:tc>
        <w:tc>
          <w:tcPr>
            <w:tcW w:w="2160" w:type="dxa"/>
          </w:tcPr>
          <w:p w14:paraId="4AB8007E" w14:textId="77777777" w:rsidR="005F06E3" w:rsidRDefault="00000000">
            <w:r>
              <w:t>Reference to agent</w:t>
            </w:r>
          </w:p>
        </w:tc>
      </w:tr>
      <w:tr w:rsidR="005F06E3" w14:paraId="787A3792" w14:textId="77777777" w:rsidTr="00905DAB">
        <w:tc>
          <w:tcPr>
            <w:tcW w:w="2160" w:type="dxa"/>
          </w:tcPr>
          <w:p w14:paraId="2C305B5E" w14:textId="77777777" w:rsidR="005F06E3" w:rsidRDefault="00000000">
            <w:r>
              <w:t>type</w:t>
            </w:r>
          </w:p>
        </w:tc>
        <w:tc>
          <w:tcPr>
            <w:tcW w:w="2160" w:type="dxa"/>
          </w:tcPr>
          <w:p w14:paraId="562DE4C3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39ADEED9" w14:textId="77777777" w:rsidR="005F06E3" w:rsidRDefault="005F06E3"/>
        </w:tc>
        <w:tc>
          <w:tcPr>
            <w:tcW w:w="2160" w:type="dxa"/>
          </w:tcPr>
          <w:p w14:paraId="60B0C4C9" w14:textId="77777777" w:rsidR="005F06E3" w:rsidRDefault="00000000">
            <w:r>
              <w:t>cash-in / cash-out</w:t>
            </w:r>
          </w:p>
        </w:tc>
      </w:tr>
      <w:tr w:rsidR="005F06E3" w14:paraId="6D5CBC7F" w14:textId="77777777" w:rsidTr="00905DAB">
        <w:tc>
          <w:tcPr>
            <w:tcW w:w="2160" w:type="dxa"/>
          </w:tcPr>
          <w:p w14:paraId="03B2D31B" w14:textId="77777777" w:rsidR="005F06E3" w:rsidRDefault="00000000">
            <w:r>
              <w:t>amount</w:t>
            </w:r>
          </w:p>
        </w:tc>
        <w:tc>
          <w:tcPr>
            <w:tcW w:w="2160" w:type="dxa"/>
          </w:tcPr>
          <w:p w14:paraId="7E59580B" w14:textId="77777777" w:rsidR="005F06E3" w:rsidRDefault="00000000">
            <w:r>
              <w:t>Number</w:t>
            </w:r>
          </w:p>
        </w:tc>
        <w:tc>
          <w:tcPr>
            <w:tcW w:w="2160" w:type="dxa"/>
          </w:tcPr>
          <w:p w14:paraId="4493A8C3" w14:textId="77777777" w:rsidR="005F06E3" w:rsidRDefault="005F06E3"/>
        </w:tc>
        <w:tc>
          <w:tcPr>
            <w:tcW w:w="2160" w:type="dxa"/>
          </w:tcPr>
          <w:p w14:paraId="6FBE29F6" w14:textId="77777777" w:rsidR="005F06E3" w:rsidRDefault="00000000">
            <w:r>
              <w:t>Requested amount</w:t>
            </w:r>
          </w:p>
        </w:tc>
      </w:tr>
      <w:tr w:rsidR="005F06E3" w14:paraId="348E21C4" w14:textId="77777777" w:rsidTr="00905DAB">
        <w:tc>
          <w:tcPr>
            <w:tcW w:w="2160" w:type="dxa"/>
          </w:tcPr>
          <w:p w14:paraId="19B85757" w14:textId="77777777" w:rsidR="005F06E3" w:rsidRDefault="00000000">
            <w:r>
              <w:t>status</w:t>
            </w:r>
          </w:p>
        </w:tc>
        <w:tc>
          <w:tcPr>
            <w:tcW w:w="2160" w:type="dxa"/>
          </w:tcPr>
          <w:p w14:paraId="4FFB5A2E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78BF6BAD" w14:textId="77777777" w:rsidR="005F06E3" w:rsidRDefault="005F06E3"/>
        </w:tc>
        <w:tc>
          <w:tcPr>
            <w:tcW w:w="2160" w:type="dxa"/>
          </w:tcPr>
          <w:p w14:paraId="6292CB4D" w14:textId="77777777" w:rsidR="005F06E3" w:rsidRDefault="00000000">
            <w:r>
              <w:t>pending / approved / rejected</w:t>
            </w:r>
          </w:p>
        </w:tc>
      </w:tr>
      <w:tr w:rsidR="005F06E3" w14:paraId="6A4B46E0" w14:textId="77777777" w:rsidTr="00905DAB">
        <w:tc>
          <w:tcPr>
            <w:tcW w:w="2160" w:type="dxa"/>
          </w:tcPr>
          <w:p w14:paraId="4BB2190B" w14:textId="77777777" w:rsidR="005F06E3" w:rsidRDefault="00000000">
            <w:r>
              <w:t>createdAt</w:t>
            </w:r>
          </w:p>
        </w:tc>
        <w:tc>
          <w:tcPr>
            <w:tcW w:w="2160" w:type="dxa"/>
          </w:tcPr>
          <w:p w14:paraId="0A77A7B8" w14:textId="77777777" w:rsidR="005F06E3" w:rsidRDefault="00000000">
            <w:r>
              <w:t>Date</w:t>
            </w:r>
          </w:p>
        </w:tc>
        <w:tc>
          <w:tcPr>
            <w:tcW w:w="2160" w:type="dxa"/>
          </w:tcPr>
          <w:p w14:paraId="2B6A06D3" w14:textId="77777777" w:rsidR="005F06E3" w:rsidRDefault="005F06E3"/>
        </w:tc>
        <w:tc>
          <w:tcPr>
            <w:tcW w:w="2160" w:type="dxa"/>
          </w:tcPr>
          <w:p w14:paraId="1D94A359" w14:textId="77777777" w:rsidR="005F06E3" w:rsidRDefault="00000000">
            <w:r>
              <w:t>Request date</w:t>
            </w:r>
          </w:p>
        </w:tc>
      </w:tr>
    </w:tbl>
    <w:p w14:paraId="553CDDEA" w14:textId="77777777" w:rsidR="00905DAB" w:rsidRDefault="00905DAB">
      <w:pPr>
        <w:pStyle w:val="Heading1"/>
      </w:pPr>
    </w:p>
    <w:p w14:paraId="64EAEC65" w14:textId="5CEB9841" w:rsidR="005F06E3" w:rsidRDefault="00000000">
      <w:pPr>
        <w:pStyle w:val="Heading1"/>
      </w:pPr>
      <w:r>
        <w:t>6. Notifications Table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9"/>
        <w:gridCol w:w="2157"/>
        <w:gridCol w:w="2156"/>
        <w:gridCol w:w="2158"/>
      </w:tblGrid>
      <w:tr w:rsidR="005F06E3" w14:paraId="42F058F9" w14:textId="77777777" w:rsidTr="00905DAB">
        <w:tc>
          <w:tcPr>
            <w:tcW w:w="2160" w:type="dxa"/>
          </w:tcPr>
          <w:p w14:paraId="237BC38C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Field Name</w:t>
            </w:r>
          </w:p>
        </w:tc>
        <w:tc>
          <w:tcPr>
            <w:tcW w:w="2160" w:type="dxa"/>
          </w:tcPr>
          <w:p w14:paraId="5E099811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Data Type</w:t>
            </w:r>
          </w:p>
        </w:tc>
        <w:tc>
          <w:tcPr>
            <w:tcW w:w="2160" w:type="dxa"/>
          </w:tcPr>
          <w:p w14:paraId="311BA595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Key</w:t>
            </w:r>
          </w:p>
        </w:tc>
        <w:tc>
          <w:tcPr>
            <w:tcW w:w="2160" w:type="dxa"/>
          </w:tcPr>
          <w:p w14:paraId="0CAC2411" w14:textId="77777777" w:rsidR="005F06E3" w:rsidRPr="00905DAB" w:rsidRDefault="00000000">
            <w:pPr>
              <w:rPr>
                <w:b/>
                <w:bCs/>
              </w:rPr>
            </w:pPr>
            <w:r w:rsidRPr="00905DAB">
              <w:rPr>
                <w:b/>
                <w:bCs/>
              </w:rPr>
              <w:t>Description</w:t>
            </w:r>
          </w:p>
        </w:tc>
      </w:tr>
      <w:tr w:rsidR="005F06E3" w14:paraId="2A2698F8" w14:textId="77777777" w:rsidTr="00905DAB">
        <w:tc>
          <w:tcPr>
            <w:tcW w:w="2160" w:type="dxa"/>
          </w:tcPr>
          <w:p w14:paraId="19921629" w14:textId="15F94126" w:rsidR="005F06E3" w:rsidRDefault="004E5C11">
            <w:r>
              <w:t>i</w:t>
            </w:r>
            <w:r w:rsidR="00000000">
              <w:t>d</w:t>
            </w:r>
          </w:p>
        </w:tc>
        <w:tc>
          <w:tcPr>
            <w:tcW w:w="2160" w:type="dxa"/>
          </w:tcPr>
          <w:p w14:paraId="1468E43C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17089443" w14:textId="77777777" w:rsidR="005F06E3" w:rsidRDefault="00000000">
            <w:r>
              <w:t>PK</w:t>
            </w:r>
          </w:p>
        </w:tc>
        <w:tc>
          <w:tcPr>
            <w:tcW w:w="2160" w:type="dxa"/>
          </w:tcPr>
          <w:p w14:paraId="3F2C863D" w14:textId="77777777" w:rsidR="005F06E3" w:rsidRDefault="00000000">
            <w:r>
              <w:t>Unique notification ID</w:t>
            </w:r>
          </w:p>
        </w:tc>
      </w:tr>
      <w:tr w:rsidR="005F06E3" w14:paraId="5C02CEC4" w14:textId="77777777" w:rsidTr="00905DAB">
        <w:tc>
          <w:tcPr>
            <w:tcW w:w="2160" w:type="dxa"/>
          </w:tcPr>
          <w:p w14:paraId="25C72E86" w14:textId="77777777" w:rsidR="005F06E3" w:rsidRDefault="00000000">
            <w:r>
              <w:t>userId</w:t>
            </w:r>
          </w:p>
        </w:tc>
        <w:tc>
          <w:tcPr>
            <w:tcW w:w="2160" w:type="dxa"/>
          </w:tcPr>
          <w:p w14:paraId="655088A5" w14:textId="77777777" w:rsidR="005F06E3" w:rsidRDefault="00000000">
            <w:r>
              <w:t>ObjectId</w:t>
            </w:r>
          </w:p>
        </w:tc>
        <w:tc>
          <w:tcPr>
            <w:tcW w:w="2160" w:type="dxa"/>
          </w:tcPr>
          <w:p w14:paraId="5D970419" w14:textId="77777777" w:rsidR="005F06E3" w:rsidRDefault="00000000">
            <w:r>
              <w:t>FK</w:t>
            </w:r>
          </w:p>
        </w:tc>
        <w:tc>
          <w:tcPr>
            <w:tcW w:w="2160" w:type="dxa"/>
          </w:tcPr>
          <w:p w14:paraId="05850AFA" w14:textId="77777777" w:rsidR="005F06E3" w:rsidRDefault="00000000">
            <w:r>
              <w:t>Reference to user</w:t>
            </w:r>
          </w:p>
        </w:tc>
      </w:tr>
      <w:tr w:rsidR="005F06E3" w14:paraId="735E5B0E" w14:textId="77777777" w:rsidTr="00905DAB">
        <w:tc>
          <w:tcPr>
            <w:tcW w:w="2160" w:type="dxa"/>
          </w:tcPr>
          <w:p w14:paraId="72C32D03" w14:textId="77777777" w:rsidR="005F06E3" w:rsidRDefault="00000000">
            <w:r>
              <w:t>message</w:t>
            </w:r>
          </w:p>
        </w:tc>
        <w:tc>
          <w:tcPr>
            <w:tcW w:w="2160" w:type="dxa"/>
          </w:tcPr>
          <w:p w14:paraId="44A2B6F0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3150EFED" w14:textId="77777777" w:rsidR="005F06E3" w:rsidRDefault="005F06E3"/>
        </w:tc>
        <w:tc>
          <w:tcPr>
            <w:tcW w:w="2160" w:type="dxa"/>
          </w:tcPr>
          <w:p w14:paraId="09112FAB" w14:textId="77777777" w:rsidR="005F06E3" w:rsidRDefault="00000000">
            <w:r>
              <w:t>Notification message</w:t>
            </w:r>
          </w:p>
        </w:tc>
      </w:tr>
      <w:tr w:rsidR="005F06E3" w14:paraId="06930D10" w14:textId="77777777" w:rsidTr="00905DAB">
        <w:tc>
          <w:tcPr>
            <w:tcW w:w="2160" w:type="dxa"/>
          </w:tcPr>
          <w:p w14:paraId="05D8212D" w14:textId="77777777" w:rsidR="005F06E3" w:rsidRDefault="00000000">
            <w:r>
              <w:t>type</w:t>
            </w:r>
          </w:p>
        </w:tc>
        <w:tc>
          <w:tcPr>
            <w:tcW w:w="2160" w:type="dxa"/>
          </w:tcPr>
          <w:p w14:paraId="4F7D5CD7" w14:textId="77777777" w:rsidR="005F06E3" w:rsidRDefault="00000000">
            <w:r>
              <w:t>String</w:t>
            </w:r>
          </w:p>
        </w:tc>
        <w:tc>
          <w:tcPr>
            <w:tcW w:w="2160" w:type="dxa"/>
          </w:tcPr>
          <w:p w14:paraId="175F855D" w14:textId="77777777" w:rsidR="005F06E3" w:rsidRDefault="005F06E3"/>
        </w:tc>
        <w:tc>
          <w:tcPr>
            <w:tcW w:w="2160" w:type="dxa"/>
          </w:tcPr>
          <w:p w14:paraId="468C11C8" w14:textId="77777777" w:rsidR="005F06E3" w:rsidRDefault="00000000">
            <w:r>
              <w:t>info / alert</w:t>
            </w:r>
          </w:p>
        </w:tc>
      </w:tr>
      <w:tr w:rsidR="005F06E3" w14:paraId="7EB30FA4" w14:textId="77777777" w:rsidTr="00905DAB">
        <w:tc>
          <w:tcPr>
            <w:tcW w:w="2160" w:type="dxa"/>
          </w:tcPr>
          <w:p w14:paraId="5268C566" w14:textId="77777777" w:rsidR="005F06E3" w:rsidRDefault="00000000">
            <w:r>
              <w:t>isRead</w:t>
            </w:r>
          </w:p>
        </w:tc>
        <w:tc>
          <w:tcPr>
            <w:tcW w:w="2160" w:type="dxa"/>
          </w:tcPr>
          <w:p w14:paraId="1869C8CD" w14:textId="77777777" w:rsidR="005F06E3" w:rsidRDefault="00000000">
            <w:r>
              <w:t>Boolean</w:t>
            </w:r>
          </w:p>
        </w:tc>
        <w:tc>
          <w:tcPr>
            <w:tcW w:w="2160" w:type="dxa"/>
          </w:tcPr>
          <w:p w14:paraId="2D4925C8" w14:textId="77777777" w:rsidR="005F06E3" w:rsidRDefault="005F06E3"/>
        </w:tc>
        <w:tc>
          <w:tcPr>
            <w:tcW w:w="2160" w:type="dxa"/>
          </w:tcPr>
          <w:p w14:paraId="6A3B442B" w14:textId="77777777" w:rsidR="005F06E3" w:rsidRDefault="00000000">
            <w:r>
              <w:t>Read/unread status</w:t>
            </w:r>
          </w:p>
        </w:tc>
      </w:tr>
      <w:tr w:rsidR="005F06E3" w14:paraId="51C23171" w14:textId="77777777" w:rsidTr="00905DAB">
        <w:tc>
          <w:tcPr>
            <w:tcW w:w="2160" w:type="dxa"/>
          </w:tcPr>
          <w:p w14:paraId="366C079B" w14:textId="77777777" w:rsidR="005F06E3" w:rsidRDefault="00000000">
            <w:r>
              <w:t>createdAt</w:t>
            </w:r>
          </w:p>
        </w:tc>
        <w:tc>
          <w:tcPr>
            <w:tcW w:w="2160" w:type="dxa"/>
          </w:tcPr>
          <w:p w14:paraId="696C970E" w14:textId="77777777" w:rsidR="005F06E3" w:rsidRDefault="00000000">
            <w:r>
              <w:t>Date</w:t>
            </w:r>
          </w:p>
        </w:tc>
        <w:tc>
          <w:tcPr>
            <w:tcW w:w="2160" w:type="dxa"/>
          </w:tcPr>
          <w:p w14:paraId="05EBD473" w14:textId="77777777" w:rsidR="005F06E3" w:rsidRDefault="005F06E3"/>
        </w:tc>
        <w:tc>
          <w:tcPr>
            <w:tcW w:w="2160" w:type="dxa"/>
          </w:tcPr>
          <w:p w14:paraId="4341E385" w14:textId="77777777" w:rsidR="005F06E3" w:rsidRDefault="00000000">
            <w:r>
              <w:t>Notification date</w:t>
            </w:r>
          </w:p>
        </w:tc>
      </w:tr>
    </w:tbl>
    <w:p w14:paraId="21EFAADF" w14:textId="77777777" w:rsidR="000D5002" w:rsidRDefault="000D5002"/>
    <w:sectPr w:rsidR="000D50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9142434">
    <w:abstractNumId w:val="8"/>
  </w:num>
  <w:num w:numId="2" w16cid:durableId="2023896880">
    <w:abstractNumId w:val="6"/>
  </w:num>
  <w:num w:numId="3" w16cid:durableId="930548640">
    <w:abstractNumId w:val="5"/>
  </w:num>
  <w:num w:numId="4" w16cid:durableId="65154118">
    <w:abstractNumId w:val="4"/>
  </w:num>
  <w:num w:numId="5" w16cid:durableId="1108770663">
    <w:abstractNumId w:val="7"/>
  </w:num>
  <w:num w:numId="6" w16cid:durableId="1393895077">
    <w:abstractNumId w:val="3"/>
  </w:num>
  <w:num w:numId="7" w16cid:durableId="1123840470">
    <w:abstractNumId w:val="2"/>
  </w:num>
  <w:num w:numId="8" w16cid:durableId="2019847620">
    <w:abstractNumId w:val="1"/>
  </w:num>
  <w:num w:numId="9" w16cid:durableId="1758477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CD6"/>
    <w:rsid w:val="0006063C"/>
    <w:rsid w:val="000D5002"/>
    <w:rsid w:val="0015074B"/>
    <w:rsid w:val="00177B56"/>
    <w:rsid w:val="002731AB"/>
    <w:rsid w:val="0029639D"/>
    <w:rsid w:val="00326F90"/>
    <w:rsid w:val="004E5C11"/>
    <w:rsid w:val="00583FF4"/>
    <w:rsid w:val="005F06E3"/>
    <w:rsid w:val="00905DAB"/>
    <w:rsid w:val="009A03DF"/>
    <w:rsid w:val="00AA1D8D"/>
    <w:rsid w:val="00B172A1"/>
    <w:rsid w:val="00B47730"/>
    <w:rsid w:val="00CB0664"/>
    <w:rsid w:val="00DF1A24"/>
    <w:rsid w:val="00DF7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8102A"/>
  <w14:defaultImageDpi w14:val="300"/>
  <w15:docId w15:val="{7EFA20B6-EB1A-48C8-9127-3628F7C17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saurabhmule512@outlook.com</cp:lastModifiedBy>
  <cp:revision>8</cp:revision>
  <dcterms:created xsi:type="dcterms:W3CDTF">2026-03-19T10:30:00Z</dcterms:created>
  <dcterms:modified xsi:type="dcterms:W3CDTF">2026-03-28T05:57:00Z</dcterms:modified>
  <cp:category/>
</cp:coreProperties>
</file>